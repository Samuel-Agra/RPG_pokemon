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Calibri" w:hAnsi="Calibri"/>
          <w:b/>
          <w:color w:val="2E5B88"/>
          <w:sz w:val="20"/>
        </w:rPr>
        <w:t>GUIA DE REFERÊNCIA</w:t>
      </w:r>
    </w:p>
    <w:p>
      <w:pPr>
        <w:spacing w:after="160"/>
        <w:jc w:val="center"/>
      </w:pPr>
      <w:r>
        <w:rPr>
          <w:rFonts w:ascii="Calibri" w:hAnsi="Calibri"/>
          <w:b/>
          <w:color w:val="18324A"/>
          <w:sz w:val="54"/>
        </w:rPr>
        <w:t>Sistema de Concursos Pokémon</w:t>
      </w:r>
    </w:p>
    <w:p>
      <w:pPr>
        <w:spacing w:after="560"/>
        <w:jc w:val="center"/>
      </w:pPr>
      <w:r>
        <w:rPr>
          <w:rFonts w:ascii="Calibri" w:hAnsi="Calibri"/>
          <w:color w:val="5C6B78"/>
          <w:sz w:val="26"/>
        </w:rPr>
        <w:t>Regras completas, catálogo de moves e combos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Escopo desta edição: </w:t>
            </w:r>
            <w:r>
              <w:t>Documento gerado do código atual do projeto. Contém 950 moves, 30 combos e as regras funcionais e mecânicas vigentes.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rFonts w:ascii="Calibri" w:hAnsi="Calibri"/>
          <w:i/>
          <w:color w:val="5C6B78"/>
          <w:sz w:val="20"/>
        </w:rPr>
        <w:t>Atualizado em 29 de agosto de 2026</w:t>
      </w:r>
    </w:p>
    <w:p>
      <w:r>
        <w:br w:type="page"/>
      </w:r>
    </w:p>
    <w:p>
      <w:pPr>
        <w:pStyle w:val="Heading1"/>
      </w:pPr>
      <w:r>
        <w:t>Como consultar este documento</w:t>
      </w:r>
    </w:p>
    <w:p>
      <w:pPr>
        <w:pStyle w:val="ListBullet"/>
      </w:pPr>
      <w:r>
        <w:t>As regras são descritas conforme o comportamento atualmente implementado no servidor e na interface.</w:t>
      </w:r>
    </w:p>
    <w:p>
      <w:pPr>
        <w:pStyle w:val="ListBullet"/>
      </w:pPr>
      <w:r>
        <w:t>Os nomes próprios de moves e os tipos Pokémon permanecem na nomenclatura consolidada; explicações e regras estão em português.</w:t>
      </w:r>
    </w:p>
    <w:p>
      <w:pPr>
        <w:pStyle w:val="ListBullet"/>
      </w:pPr>
      <w:r>
        <w:t>No catálogo, “Pontos” é a pontuação-base do move no concurso, antes de combos, cenário, itens, julgamento e penalidades.</w:t>
      </w:r>
    </w:p>
    <w:p>
      <w:pPr>
        <w:pStyle w:val="ListBullet"/>
      </w:pPr>
      <w:r>
        <w:t>Tags são marcadores visuais e interpretativos usados para continuidade, sinergias, finale, cenário e descoberta de interações.</w:t>
      </w:r>
    </w:p>
    <w:p>
      <w:pPr>
        <w:pStyle w:val="ListBullet"/>
      </w:pPr>
      <w:r>
        <w:t>“Altera palco” indica que o move pode criar clima, terreno ou uma transformação visual temporária.</w:t>
      </w:r>
    </w:p>
    <w:p>
      <w:pPr>
        <w:pStyle w:val="Heading1"/>
      </w:pPr>
      <w:r>
        <w:t>Sumário</w:t>
      </w:r>
    </w:p>
    <w:p>
      <w:pPr>
        <w:pStyle w:val="ListNumber"/>
      </w:pPr>
      <w:r>
        <w:t>Estrutura e preparação do concurso</w:t>
      </w:r>
    </w:p>
    <w:p>
      <w:pPr>
        <w:pStyle w:val="ListNumber"/>
      </w:pPr>
      <w:r>
        <w:t>Participação, convites e Pokémon</w:t>
      </w:r>
    </w:p>
    <w:p>
      <w:pPr>
        <w:pStyle w:val="ListNumber"/>
      </w:pPr>
      <w:r>
        <w:t>Execução das apresentações</w:t>
      </w:r>
    </w:p>
    <w:p>
      <w:pPr>
        <w:pStyle w:val="ListNumber"/>
      </w:pPr>
      <w:r>
        <w:t>Cálculo da pontuação</w:t>
      </w:r>
    </w:p>
    <w:p>
      <w:pPr>
        <w:pStyle w:val="ListNumber"/>
      </w:pPr>
      <w:r>
        <w:t>Palco, cenário e transformações</w:t>
      </w:r>
    </w:p>
    <w:p>
      <w:pPr>
        <w:pStyle w:val="ListNumber"/>
      </w:pPr>
      <w:r>
        <w:t>Itens equipados e Mega Evolução</w:t>
      </w:r>
    </w:p>
    <w:p>
      <w:pPr>
        <w:pStyle w:val="ListNumber"/>
      </w:pPr>
      <w:r>
        <w:t>Julgamento, reação do público e resultados</w:t>
      </w:r>
    </w:p>
    <w:p>
      <w:pPr>
        <w:pStyle w:val="ListNumber"/>
      </w:pPr>
      <w:r>
        <w:t>NPCs temporários</w:t>
      </w:r>
    </w:p>
    <w:p>
      <w:pPr>
        <w:pStyle w:val="ListNumber"/>
      </w:pPr>
      <w:r>
        <w:t>Combos implementados</w:t>
      </w:r>
    </w:p>
    <w:p>
      <w:pPr>
        <w:pStyle w:val="ListNumber"/>
      </w:pPr>
      <w:r>
        <w:t>Relações visuais entre tags</w:t>
      </w:r>
    </w:p>
    <w:p>
      <w:pPr>
        <w:pStyle w:val="ListNumber"/>
      </w:pPr>
      <w:r>
        <w:t>Catálogo completo de moves</w:t>
      </w:r>
    </w:p>
    <w:p>
      <w:pPr>
        <w:pStyle w:val="Heading1"/>
      </w:pPr>
      <w:r>
        <w:t>1. Estrutura e preparação do concurso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Formato disponível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Solo. Duo e trio não estão habilitados nesta implementação.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Mínimo de 2 e máximo de 10 participantes, entre Players e NPCs.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Beleza, Fofura, Estilo, Inteligência e Força.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Ranks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Normal, Great, Super, Hyper e Master.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Rodadas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Duas rodadas completas. Todos apresentam a primeira rodada; depois todos apresentam a segunda.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Sequência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ordem de apresentação é definida aleatoriamente pelo sistema ao iniciar.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Moves por rodada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Exatamente três moves, escolhidos um por vez durante a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Cenários disponíveis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Salão clássico, porto ao pôr do sol, arena neon, clareira encantada, praça de festival e mirante nevado.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Exclusividade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Somente um concurso pode permanecer ativo ao mesmo tempo.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Cancelamento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Permitido antes do início; após iniciar, finalizar ou cancelar, não pode ser cancelado novamente.</w:t>
            </w:r>
          </w:p>
        </w:tc>
      </w:tr>
    </w:tbl>
    <w:p>
      <w:pPr>
        <w:pStyle w:val="Heading1"/>
      </w:pPr>
      <w:r>
        <w:t>2. Participação, convites e Pokémon</w:t>
      </w:r>
    </w:p>
    <w:p>
      <w:pPr>
        <w:pStyle w:val="ListBullet"/>
      </w:pPr>
      <w:r>
        <w:t>O Mestre cria o concurso, escolhe formato, categoria, rank, cenário e participantes, e então envia os convites.</w:t>
      </w:r>
    </w:p>
    <w:p>
      <w:pPr>
        <w:pStyle w:val="ListBullet"/>
      </w:pPr>
      <w:r>
        <w:t>Cada Player escolhe exatamente um Pokémon da própria equipe antes de aceitar. A seleção é confirmada junto com o aceite; não existe uma etapa separada de “Salvar seleção”.</w:t>
      </w:r>
    </w:p>
    <w:p>
      <w:pPr>
        <w:pStyle w:val="ListBullet"/>
      </w:pPr>
      <w:r>
        <w:t>Pokémon desmaiado (HP igual ou menor que zero) não pode ser inscrito e precisa ser revivido antes.</w:t>
      </w:r>
    </w:p>
    <w:p>
      <w:pPr>
        <w:pStyle w:val="ListBullet"/>
      </w:pPr>
      <w:r>
        <w:t>Pokémon indisponível por outra regra do RPG também não pode ser selecionado.</w:t>
      </w:r>
    </w:p>
    <w:p>
      <w:pPr>
        <w:pStyle w:val="ListBullet"/>
      </w:pPr>
      <w:r>
        <w:t>HP e status existentes acompanham o Pokémon para a apresentação. Confusão não faz parte do modelo atual do concurso.</w:t>
      </w:r>
    </w:p>
    <w:p>
      <w:pPr>
        <w:pStyle w:val="ListBullet"/>
      </w:pPr>
      <w:r>
        <w:t>Habilidade, XP, natureza e amizade não acrescentam pontos diretamente no cálculo atual; a habilidade não é selecionada no editor de NPC temporário do concurso.</w:t>
      </w:r>
    </w:p>
    <w:p>
      <w:pPr>
        <w:pStyle w:val="ListBullet"/>
      </w:pPr>
      <w:r>
        <w:t>Se qualquer convidado recusar, a sessão passa ao estado recusado e pode ser editada novamente pelo Mestre.</w:t>
      </w:r>
    </w:p>
    <w:p>
      <w:pPr>
        <w:pStyle w:val="ListBullet"/>
      </w:pPr>
      <w:r>
        <w:t>Um mesmo Player não pode participar duas vezes do mesmo concurso.</w:t>
      </w:r>
    </w:p>
    <w:p>
      <w:pPr>
        <w:pStyle w:val="ListBullet"/>
      </w:pPr>
      <w:r>
        <w:t>Todo NPC precisa ter exatamente um Pokémon configurado, com pelo menos um e no máximo quatro moves.</w:t>
      </w:r>
    </w:p>
    <w:p>
      <w:pPr>
        <w:pStyle w:val="ListBullet"/>
      </w:pPr>
      <w:r>
        <w:t>O participante que abandonar é desclassificado e não pode retornar ao concurso.</w:t>
      </w:r>
    </w:p>
    <w:p>
      <w:pPr>
        <w:pStyle w:val="Heading1"/>
      </w:pPr>
      <w:r>
        <w:t>3. Execução das apresentações</w:t>
      </w:r>
    </w:p>
    <w:p>
      <w:pPr>
        <w:pStyle w:val="ListBullet"/>
      </w:pPr>
      <w:r>
        <w:t>Cada participante realiza três moves na primeira rodada e três na segunda rodada.</w:t>
      </w:r>
    </w:p>
    <w:p>
      <w:pPr>
        <w:pStyle w:val="ListBullet"/>
      </w:pPr>
      <w:r>
        <w:t>As escolhas não são secretas: a apresentação e os moves realizados ficam visíveis aos demais participantes.</w:t>
      </w:r>
    </w:p>
    <w:p>
      <w:pPr>
        <w:pStyle w:val="ListBullet"/>
      </w:pPr>
      <w:r>
        <w:t>Players controlam o próprio Pokémon; o Mestre controla os NPCs e registra o julgamento ao término de cada apresentação.</w:t>
      </w:r>
    </w:p>
    <w:p>
      <w:pPr>
        <w:pStyle w:val="ListBullet"/>
      </w:pPr>
      <w:r>
        <w:t>Os moves do Pokémon podem ser alterados antes de ele usar o primeiro move do concurso, inclusive por TM. Após o primeiro move, a lista fica congelada até o fim.</w:t>
      </w:r>
    </w:p>
    <w:p>
      <w:pPr>
        <w:pStyle w:val="ListBullet"/>
      </w:pPr>
      <w:r>
        <w:t>Clima, terreno e transformações criadas por um participante valem apenas para a rodada dele. A base definida pelo cenário permanece.</w:t>
      </w:r>
    </w:p>
    <w:p>
      <w:pPr>
        <w:pStyle w:val="ListBullet"/>
      </w:pPr>
      <w:r>
        <w:t>A sequência dos três moves importa: relações entre o primeiro e o segundo, entre o segundo e o terceiro e a preparação do finale são calculadas separadamente.</w:t>
      </w:r>
    </w:p>
    <w:p>
      <w:pPr>
        <w:pStyle w:val="ListBullet"/>
      </w:pPr>
      <w:r>
        <w:t>A Mega Evolução, quando permitida pelo item equipado, acontece junto com um move, não consome turno e não reduz os três moves disponíveis.</w:t>
      </w:r>
    </w:p>
    <w:p>
      <w:pPr>
        <w:pStyle w:val="ListBullet"/>
      </w:pPr>
      <w:r>
        <w:t>Durante a apresentação de um NPC, o Mestre pode desclassificar somente aquele NPC. Os demais participantes continuam normalmente.</w:t>
      </w:r>
    </w:p>
    <w:p>
      <w:pPr>
        <w:pStyle w:val="ListBullet"/>
      </w:pPr>
      <w:r>
        <w:t>Se as desistências deixarem apenas um participante ativo, o concurso termina imediatamente com a vitória dele. Esse encerramento antecipado não concede ganho de Performance.</w:t>
      </w:r>
    </w:p>
    <w:p>
      <w:pPr>
        <w:pStyle w:val="Heading1"/>
      </w:pPr>
      <w:r>
        <w:t>4. Cálculo da pontuação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Fórmula da rodada: </w:t>
            </w:r>
            <w:r>
              <w:t>Pontuação mecânica + interpretação do Mestre + correção mecânica + penalidade por cópia. A repetição dentro da rodada é aplicada sobre o total mecânico, inclusive bônus de item; na segunda rodada também entram criatividade e repetição entre rodadas.</w:t>
            </w:r>
          </w:p>
        </w:tc>
      </w:tr>
    </w:tbl>
    <w:p>
      <w:pPr>
        <w:spacing w:after="0"/>
      </w:pPr>
    </w:p>
    <w:p>
      <w:pPr>
        <w:pStyle w:val="Heading2"/>
      </w:pPr>
      <w:r>
        <w:t>4.1 Pontuação mecânica dos moves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Pontos-base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Soma dos pontos-base dos três moves. Cada move varia de -4 a 8 pontos.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pontos se os moves 1→2 compartilham tag ou relação; 2 para 2→3; +1 se ambos os pares possuem relação. Máximo: 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Sinergia de tags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por tag visual compartilhada única e 2 por relação visual descoberta. Máximo: 6.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Avalia quantas ligações o terceiro move possui com a preparação anterior e acrescenta destaque para tags grand, explosion ou dance. Máximo: 4.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Combo especial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Reconhece sequência exata de três moves cadastrada. Usa o maior bônus encontrado. Máximo: 6.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Pontuação de combo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 + sinergia + finale + combo especial, limitada a 15.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Interação com palco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move pode gerar até 5 pontos por relações com o ambiente; a soma da rodada é limitada a 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Afinidade com cenário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move recebe 1 quando alguma tag combina diretamente com as tags-base do cenário. Máximo da rodada: 3.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 comum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Bônus de 1 a 3 somente quando a categoria do item coincide com a categoria do concurso e a condição do item foi cumprida.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 de Teralização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 quando pelo menos dois dos três moves usados na rodada possuem o mesmo tipo indicado pelo item. Não possui efeito em combate.</w:t>
            </w:r>
          </w:p>
        </w:tc>
      </w:tr>
    </w:tbl>
    <w:p>
      <w:pPr>
        <w:pStyle w:val="Heading2"/>
      </w:pPr>
      <w:r>
        <w:t>4.2 Repetição dentro da mesma rodada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Três moves diferentes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 penalidade de repetição.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Um move usado duas vezes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Redução de 40% do total mecânico da rodada.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Um move usado três vezes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Redução de 100%; a pontuação mecânica da rodada torna-se zero.</w:t>
            </w:r>
          </w:p>
        </w:tc>
      </w:tr>
    </w:tbl>
    <w:p>
      <w:pPr>
        <w:pStyle w:val="Heading2"/>
      </w:pPr>
      <w:r>
        <w:t>4.3 Criatividade e repetição na segunda rodada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Bônus por novidade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 se a segunda rodada não repetir os três moves da primeira; zero quando repete todos.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 pontos com 0 repetidos; 3 com 1; 2 com 2; 1 quando os três reaparecem em outra ordem; 0 para sequência idêntica.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Interações inventivas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pontos por interação descoberta, até 4.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Sequência idêntica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100% sobre o total após os bônus de criatividade.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Mesmo conjunto, outra ordem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50%.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Dois ou mais repetidos e dois nas mesmas posições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25%.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Dois ou mais repetidos em outras posições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15%.</w:t>
            </w:r>
          </w:p>
        </w:tc>
      </w:tr>
    </w:tbl>
    <w:p>
      <w:pPr>
        <w:pStyle w:val="Heading1"/>
      </w:pPr>
      <w:r>
        <w:t>5. Palco, cenário e transformações</w:t>
      </w:r>
    </w:p>
    <w:p>
      <w:pPr>
        <w:pStyle w:val="ListBullet"/>
      </w:pPr>
      <w:r>
        <w:t>O cenário define uma camada-base permanente com tags, clima e terreno opcionais.</w:t>
      </w:r>
    </w:p>
    <w:p>
      <w:pPr>
        <w:pStyle w:val="ListBullet"/>
      </w:pPr>
      <w:r>
        <w:t>Moves podem criar clima temporário (sun, rain, sand ou snow), terreno temporário (electric, grassy, psychic ou misty) e elementos visuais no palco.</w:t>
      </w:r>
    </w:p>
    <w:p>
      <w:pPr>
        <w:pStyle w:val="ListBullet"/>
      </w:pPr>
      <w:r>
        <w:t>A transformação é aplicada no instante em que o move é usado e pode afetar os moves seguintes daquela rodada.</w:t>
      </w:r>
    </w:p>
    <w:p>
      <w:pPr>
        <w:pStyle w:val="ListBullet"/>
      </w:pPr>
      <w:r>
        <w:t>Ao mudar de participante ou de rodada, efeitos temporários são descartados; a camada-base do cenário é recriada.</w:t>
      </w:r>
    </w:p>
    <w:p>
      <w:pPr>
        <w:pStyle w:val="ListBullet"/>
      </w:pPr>
      <w:r>
        <w:t>Se um participante combina com o cenário nas duas rodadas, recebe 2 pontos adicionais de coerência de cenário no resultado final.</w:t>
      </w:r>
    </w:p>
    <w:p>
      <w:pPr>
        <w:pStyle w:val="ListBullet"/>
      </w:pPr>
      <w:r>
        <w:t>Além de clima e Terrain, Surf, Earthquake, Rock Slide, Blizzard, Leaf Storm, Smokescreen, Mist, Haze, Whirlpool e Fire Spin deixam transformações temporárias no palco.</w:t>
      </w:r>
    </w:p>
    <w:p>
      <w:pPr>
        <w:pStyle w:val="ListBullet"/>
      </w:pPr>
      <w:r>
        <w:t>Spikes, Toxic Spikes, Stealth Rock, Sticky Web e Sandsear Storm também deixam elementos temporários concretos, como espinhos, veneno, rochas, teias e areia aquecida.</w:t>
      </w:r>
    </w:p>
    <w:p>
      <w:pPr>
        <w:pStyle w:val="ListBullet"/>
      </w:pPr>
      <w:r>
        <w:t>Defog remove clima, Terrain e elementos temporários criados pelo participante na rodada, mas preserva integralmente a camada-base do cenário.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Spikes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metálicos e superfície cortante.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Toxic Spikes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venenosos e palco contaminado.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Stealth Rock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Rochas, detritos e pedras suspensas.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Sticky Web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Teias e fios aderentes espalhados pelo palco.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Sandsear Storm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Vento, areia aquecida e vórtice de areia.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Defog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Limpa as transformações temporárias e deixa o ar do palco nítido.</w:t>
            </w:r>
          </w:p>
        </w:tc>
      </w:tr>
    </w:tbl>
    <w:p>
      <w:pPr>
        <w:pStyle w:val="Heading1"/>
      </w:pPr>
      <w:r>
        <w:t>6. Itens equipados e Mega Evolução</w:t>
      </w:r>
    </w:p>
    <w:p>
      <w:pPr>
        <w:pStyle w:val="ListBullet"/>
      </w:pPr>
      <w:r>
        <w:t>A classificação considera a aparência e o potencial visual/interpretativo do item, não o efeito que ele possui em batalha.</w:t>
      </w:r>
    </w:p>
    <w:p>
      <w:pPr>
        <w:pStyle w:val="ListBullet"/>
      </w:pPr>
      <w:r>
        <w:t>Berries, itens de procriação, itens não equipáveis e itens classificados como sem utilidade visual não pontuam e não aparecem no seletor do NPC de concurso.</w:t>
      </w:r>
    </w:p>
    <w:p>
      <w:pPr>
        <w:pStyle w:val="ListBullet"/>
      </w:pPr>
      <w:r>
        <w:t>Itens elegíveis são distribuídos entre Beleza, Fofura, Estilo, Inteligência e Força e valem 1, 2 ou 3 pontos.</w:t>
      </w:r>
    </w:p>
    <w:p>
      <w:pPr>
        <w:pStyle w:val="ListBullet"/>
      </w:pPr>
      <w:r>
        <w:t>O simples fato de estar equipado concede o bônus, desde que a categoria coincida com o concurso.</w:t>
      </w:r>
    </w:p>
    <w:p>
      <w:pPr>
        <w:pStyle w:val="ListBullet"/>
      </w:pPr>
      <w:r>
        <w:t>Todas as Mega Stones contam como uma única unidade de balanceamento, pertencem a Força, valem 2 pontos e só pontuam se a Mega Evolução for ativada.</w:t>
      </w:r>
    </w:p>
    <w:p>
      <w:pPr>
        <w:pStyle w:val="ListBullet"/>
      </w:pPr>
      <w:r>
        <w:t>Itens de Teralização são exclusivos de concursos. Cada um representa um tipo e concede 5 pontos quando pelo menos dois dos três moves da rodada correspondem a esse tipo.</w:t>
      </w:r>
    </w:p>
    <w:p>
      <w:pPr>
        <w:pStyle w:val="ListBullet"/>
      </w:pPr>
      <w:r>
        <w:t>Catálogo atual: 206 itens elegíveis e 397 não elegíveis.</w:t>
      </w:r>
    </w:p>
    <w:p>
      <w:pPr>
        <w:pStyle w:val="ListBullet"/>
      </w:pPr>
      <w:r>
        <w:t>Elegíveis por categoria: Beleza: 29; Estilo: 28; Fofura: 29; Força: 74; Inteligência: 28; Teralização: 18</w:t>
      </w:r>
    </w:p>
    <w:p>
      <w:pPr>
        <w:pStyle w:val="ListBullet"/>
      </w:pPr>
      <w:r>
        <w:t>Elegíveis por valor: 1 ponto(s): 15; 2 ponto(s): 154; 3 ponto(s): 19; 5 ponto(s): 18</w:t>
      </w:r>
    </w:p>
    <w:p>
      <w:pPr>
        <w:pStyle w:val="ListBullet"/>
      </w:pPr>
      <w:r>
        <w:t>Exclusões: Berry: 47; item de procriação: 8; não equipável: 340; sem utilidade visual: 2</w:t>
      </w:r>
    </w:p>
    <w:p>
      <w:pPr>
        <w:pStyle w:val="Heading1"/>
      </w:pPr>
      <w:r>
        <w:t>7. Julgamento, reação do público e resultados</w:t>
      </w:r>
    </w:p>
    <w:p>
      <w:pPr>
        <w:pStyle w:val="Heading2"/>
      </w:pPr>
      <w:r>
        <w:t>7.1 Critérios do Mestre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Composição visual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Aparência, harmonia e resultado visual conjunto de Treinador, Pokémon e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 da sequência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Como os três moves se conectam e formam uma apresentação coerente.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Uso do palco e do cenário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Aproveitamento, transformação e integração com o ambiente.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Sincronia entre Treinador e Pokémon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Coordenação interpretativa da dupla durante a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Interpretação e encerramento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Expressividade e qualidade do estado final da rodada, incluindo o finale.</w:t>
            </w:r>
          </w:p>
        </w:tc>
      </w:tr>
    </w:tbl>
    <w:p>
      <w:pPr>
        <w:pStyle w:val="ListBullet"/>
      </w:pPr>
      <w:r>
        <w:t>Cada critério recebe nota inteira de -1 a 5 ao final da rodada de cada participante.</w:t>
      </w:r>
    </w:p>
    <w:p>
      <w:pPr>
        <w:pStyle w:val="ListBullet"/>
      </w:pPr>
      <w:r>
        <w:t>A soma bruta dos cinco critérios pode variar de -5 a 25. Se for negativa, entra diretamente; caso contrário, é convertida proporcionalmente para uma escala de 0 a 10.</w:t>
      </w:r>
    </w:p>
    <w:p>
      <w:pPr>
        <w:pStyle w:val="ListBullet"/>
      </w:pPr>
      <w:r>
        <w:t>O Mestre pode aplicar correção mecânica inteira de -10 a +10; qualquer valor diferente de zero exige justificativa.</w:t>
      </w:r>
    </w:p>
    <w:p>
      <w:pPr>
        <w:pStyle w:val="ListBullet"/>
      </w:pPr>
      <w:r>
        <w:t>A penalidade por cópia pode ser 0, -3, -6, -10, -15 ou -20; qualquer penalidade exige justificativa.</w:t>
      </w:r>
    </w:p>
    <w:p>
      <w:pPr>
        <w:pStyle w:val="ListBullet"/>
      </w:pPr>
      <w:r>
        <w:t>Comentários e justificativas aceitam até 500 caracteres.</w:t>
      </w:r>
    </w:p>
    <w:p>
      <w:pPr>
        <w:pStyle w:val="Heading2"/>
      </w:pPr>
      <w:r>
        <w:t>7.2 Reação do público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Menos de 12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1 — silêncio ou desconforto.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 a 21,9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2 — aplausos discretos.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 a 32,9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3 — público animado.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 a 42,9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4 — grande entusiasmo.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43 a 52,9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5 — público em êxtase.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53 ou mais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6 — reação histórica.</w:t>
            </w:r>
          </w:p>
        </w:tc>
      </w:tr>
    </w:tbl>
    <w:p>
      <w:pPr>
        <w:pStyle w:val="ListBullet"/>
      </w:pPr>
      <w:r>
        <w:t>Comentários automáticos destacam combo reconhecido, transformação relevante do palco e bom uso do cenário; o comentário do Mestre também pode ser exibido.</w:t>
      </w:r>
    </w:p>
    <w:p>
      <w:pPr>
        <w:pStyle w:val="ListBullet"/>
      </w:pPr>
      <w:r>
        <w:t>A reação e os comentários são visíveis aos Players. Durante o concurso, as notas detalhadas e a pontuação mecânica permanecem restritas ao Mestre.</w:t>
      </w:r>
    </w:p>
    <w:p>
      <w:pPr>
        <w:pStyle w:val="ListBullet"/>
      </w:pPr>
      <w:r>
        <w:t>Na tela final, os Players recebem colocação, nota final, participantes e Pokémon, reação do público e destaques, mas não recebem a decomposição das notas e dos cálculos.</w:t>
      </w:r>
    </w:p>
    <w:p>
      <w:pPr>
        <w:pStyle w:val="Heading2"/>
      </w:pPr>
      <w:r>
        <w:t>7.3 Classificação e Performance</w:t>
      </w:r>
    </w:p>
    <w:p>
      <w:pPr>
        <w:pStyle w:val="ListBullet"/>
      </w:pPr>
      <w:r>
        <w:t>Total final = totais julgados das duas rodadas + 2 de coerência de cenário (quando aplicável) + bônus de Performance.</w:t>
      </w:r>
    </w:p>
    <w:p>
      <w:pPr>
        <w:pStyle w:val="ListBullet"/>
      </w:pPr>
      <w:r>
        <w:t>Empates conservam a mesma colocação.</w:t>
      </w:r>
    </w:p>
    <w:p>
      <w:pPr>
        <w:pStyle w:val="ListBullet"/>
      </w:pPr>
      <w:r>
        <w:t>Em um encerramento normal, todo participante não desclassificado ganha 2 pontos de Performance; o 1º recebe +5, o 2º +3 e o 3º +2.</w:t>
      </w:r>
    </w:p>
    <w:p>
      <w:pPr>
        <w:pStyle w:val="ListBullet"/>
      </w:pPr>
      <w:r>
        <w:t>Performance varia de 0 a 100 e concede bônus igual ao valor inteiro de Performance dividido por 5, limitado a 20.</w:t>
      </w:r>
    </w:p>
    <w:p>
      <w:pPr>
        <w:pStyle w:val="ListBullet"/>
      </w:pPr>
      <w:r>
        <w:t>Performance pertence à parceria Pokémon–Treinador. Ao mudar de treinador, é tratada como zero para a nova parceria.</w:t>
      </w:r>
    </w:p>
    <w:p>
      <w:pPr>
        <w:pStyle w:val="ListBullet"/>
      </w:pPr>
      <w:r>
        <w:t>Desclassificados não recebem colocação, total nem ganho de Performance.</w:t>
      </w:r>
    </w:p>
    <w:p>
      <w:pPr>
        <w:pStyle w:val="ListBullet"/>
      </w:pPr>
      <w:r>
        <w:t>Quando o concurso termina antecipadamente porque restou somente um participante ativo, nenhum participante recebe ganho de Performance.</w:t>
      </w:r>
    </w:p>
    <w:p>
      <w:pPr>
        <w:pStyle w:val="Heading1"/>
      </w:pPr>
      <w:r>
        <w:t>8. NPCs temporários</w:t>
      </w:r>
    </w:p>
    <w:p>
      <w:pPr>
        <w:pStyle w:val="ListBullet"/>
      </w:pPr>
      <w:r>
        <w:t>O Mestre pode criar manualmente um NPC temporário escolhendo sprite de treinador, nome, Pokémon, gênero compatível, level, HP, status, item e até quatro moves legais.</w:t>
      </w:r>
    </w:p>
    <w:p>
      <w:pPr>
        <w:pStyle w:val="ListBullet"/>
      </w:pPr>
      <w:r>
        <w:t>O seletor de moves reúne level-up, TM, Egg Move e moves herdados de evoluções anteriores sem separar a forma de aquisição.</w:t>
      </w:r>
    </w:p>
    <w:p>
      <w:pPr>
        <w:pStyle w:val="ListBullet"/>
      </w:pPr>
      <w:r>
        <w:t>NPC aleatório usa automaticamente a categoria e o rank escolhidos no concurso.</w:t>
      </w:r>
    </w:p>
    <w:p>
      <w:pPr>
        <w:pStyle w:val="ListBullet"/>
      </w:pPr>
      <w:r>
        <w:t>Ranks de NPC aleatório: Normal level 20; Great 35; Super 50; Hyper 70; Master 90.</w:t>
      </w:r>
    </w:p>
    <w:p>
      <w:pPr>
        <w:pStyle w:val="ListBullet"/>
      </w:pPr>
      <w:r>
        <w:t>Ranks superiores escolhem moves e itens progressivamente mais adequados à categoria, aumentando o potencial de pontuação sem garantir um resultado fixo.</w:t>
      </w:r>
    </w:p>
    <w:p>
      <w:pPr>
        <w:pStyle w:val="ListBullet"/>
      </w:pPr>
      <w:r>
        <w:t>NPCs são controlados pelo Mestre durante a apresentação.</w:t>
      </w:r>
    </w:p>
    <w:p>
      <w:pPr>
        <w:pStyle w:val="Heading1"/>
      </w:pPr>
      <w:r>
        <w:t>9. Ciclo de vida e atualização</w:t>
      </w:r>
    </w:p>
    <w:p>
      <w:pPr>
        <w:pStyle w:val="ListBullet"/>
      </w:pPr>
      <w:r>
        <w:t>Convites, respostas, seleções e mudanças pré-concurso são atualizados automaticamente sem recarregar a página, sem piscar e sem deslocar a rolagem.</w:t>
      </w:r>
    </w:p>
    <w:p>
      <w:pPr>
        <w:pStyle w:val="ListBullet"/>
      </w:pPr>
      <w:r>
        <w:t>Durante a apresentação, o estado só é redesenhado quando o conteúdo realmente muda, preservando seletores e notas em edição.</w:t>
      </w:r>
    </w:p>
    <w:p>
      <w:pPr>
        <w:pStyle w:val="ListBullet"/>
      </w:pPr>
      <w:r>
        <w:t>Ao finalizar, o resultado permanece disponível na tela até o usuário encerrar.</w:t>
      </w:r>
    </w:p>
    <w:p>
      <w:pPr>
        <w:pStyle w:val="ListBullet"/>
      </w:pPr>
      <w:r>
        <w:t>A música de fundo toca durante a apresentação e é encerrada ao abrir o resultado pós-concurso.</w:t>
      </w:r>
    </w:p>
    <w:p>
      <w:pPr>
        <w:pStyle w:val="ListBullet"/>
      </w:pPr>
      <w:r>
        <w:t>As animações dos moves seguem a ordem dos eventos; o nome do move aparece em tipografia expressiva e os efeitos sonoros correspondem aos usados no combate.</w:t>
      </w:r>
    </w:p>
    <w:p>
      <w:pPr>
        <w:pStyle w:val="ListBullet"/>
      </w:pPr>
      <w:r>
        <w:t>As reações do público possuem seis intensidades progressivas, com animação e áudio correspondentes.</w:t>
      </w:r>
    </w:p>
    <w:p>
      <w:pPr>
        <w:pStyle w:val="ListBullet"/>
      </w:pPr>
      <w:r>
        <w:t>Memórias de concursos encerrados expiram após uma hora; no máximo 50 runtimes encerrados são mantidos simultaneamente.</w:t>
      </w:r>
    </w:p>
    <w:p>
      <w:pPr>
        <w:pStyle w:val="ListBullet"/>
      </w:pPr>
      <w:r>
        <w:t>A sessão persistente registra início, término e cancelamento separadamente.</w:t>
      </w:r>
    </w:p>
    <w:p>
      <w:pPr>
        <w:pStyle w:val="Heading1"/>
      </w:pPr>
      <w:r>
        <w:t>10. Combos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Regra de reconhecimento: </w:t>
            </w:r>
            <w:r>
              <w:t>Um combo exige a sequência exata dos três moves. Se mais de um combo coincidir, usa-se o maior bônus, limitado a 6. Combos-padrão não podem ser excluídos; o Mestre pode cadastrar combos próprios com bônus inteiro entre 1 e 6.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800"/>
        <w:gridCol w:w="1800"/>
        <w:gridCol w:w="1800"/>
        <w:gridCol w:w="16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Combo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1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2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3</w:t>
            </w:r>
          </w:p>
        </w:tc>
        <w:tc>
          <w:tcPr>
            <w:tcW w:type="dxa" w:w="1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Bônus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Balé de Pedras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Slide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Psychic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Gem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Brasas na Chuva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Flamethrower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Canção dos Sonhos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Dream Eater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Moonlight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Circuito da Tempestade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Thunder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Volt Switch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Cortina Fantasma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Haze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Shadow Ball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Phantom Force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Dança Aquática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Aqua 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Dança das Chamas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Fiery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 Charge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Spin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Dragão Celestial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Dragon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Twister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Draco Meteor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Escultura de Areia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Sandstorm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Slide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 Attack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Espelho do Oceano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Psychic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Festival de Inverno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Snowscape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Spinner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Blizzard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 do Jardim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Grassy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Leaf Storm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 Estrelado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Cosmic Power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Swift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Meteor Mash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Flores ao Sol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Solar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Flores ao Vento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Tailwind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Pollen Puff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Grande Finale Musical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Relic Song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Boomburst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Jardim da Terra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Earthquake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Grassy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Blizzard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Lua na Neblina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Moonblast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Moonlight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Luz entre Fumaça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Smokescreen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Flamethrower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Luz Restauradora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Light Screen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Life Dew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 de Cristal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Freeze-Dry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Noite de Aurora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Snowscape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Onda Congelada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de Arco-íris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Blast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Vulcânico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Earth Power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Eruption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Prisma de Gelo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Reflexos Elétricos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Electric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Flash Cannon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Thunderbolt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Renascimento Solar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Solar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Morning Sun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Tornado de Folhas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Razor Leaf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Tailwind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Leaf Storm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Valsa das Fadas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Teeter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</w:tbl>
    <w:p>
      <w:r>
        <w:t>Combos listados: 30 (30 padrão e 0 criados pelo Mestre).</w:t>
      </w:r>
    </w:p>
    <w:p>
      <w:pPr>
        <w:pStyle w:val="Heading1"/>
      </w:pPr>
      <w:r>
        <w:t>11. Relações visuais entre tags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Tags combinadas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Interação descoberta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+ fire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steam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rainbow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ice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frozen-water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electric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charged-water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growth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brilliance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smoke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ember-cloud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firestorm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bloom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radiance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crystal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+ rock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sculpture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+ psychic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levitation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metal + electric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sparks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metal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 + moon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mystic-moon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diffused-light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shadow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flower + dance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flower-dance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+ dance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musical-dance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+ wave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resonance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healing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renewal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ground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new-growth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smoke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spotlight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spikes + psychic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metálicos levitando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toxic-stage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brilho sobre o veneno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floating-rocks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rochas girando pelo palco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web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teias suspensas no ar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heated-sand + fire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areia incandescente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clear-air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iluminado com nitidez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152" w:bottom="1008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12. Catálogo completo de moves</w:t>
      </w:r>
    </w:p>
    <w:p>
      <w:r>
        <w:t>950 moves oficiais disponíveis na geração 9, excluindo CAP, Custom e Future. Faixa de pontos-base: -4 a 8. Distribuição: Beleza: 166; Estilo: 307; Fofura: 104; Força: 168; Inteligência: 205.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Leitura da tabela: </w:t>
            </w:r>
            <w:r>
              <w:t>Precisão “—” significa que o move não usa uma checagem numérica de precisão. Poder “—” indica move de Status. Penalidades atuais incluem recoil e self-ko quando aplicável.</w:t>
            </w:r>
          </w:p>
        </w:tc>
      </w:tr>
    </w:tbl>
    <w:p>
      <w:pPr>
        <w:spacing w:after="0"/>
      </w:pPr>
    </w:p>
    <w:tbl>
      <w:tblPr>
        <w:tblStyle w:val="TableGrid"/>
        <w:tblW w:type="dxa" w:w="13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20"/>
        <w:gridCol w:w="720"/>
        <w:gridCol w:w="900"/>
        <w:gridCol w:w="420"/>
        <w:gridCol w:w="520"/>
        <w:gridCol w:w="500"/>
        <w:gridCol w:w="380"/>
        <w:gridCol w:w="500"/>
        <w:gridCol w:w="3400"/>
        <w:gridCol w:w="3740"/>
      </w:tblGrid>
      <w:tr>
        <w:trPr>
          <w:tblHeader w:val="true"/>
        </w:trPr>
        <w:tc>
          <w:tcPr>
            <w:tcW w:type="dxa" w:w="1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Move</w:t>
            </w:r>
          </w:p>
        </w:tc>
        <w:tc>
          <w:tcPr>
            <w:tcW w:type="dxa" w:w="7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7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Batalha</w:t>
            </w:r>
          </w:p>
        </w:tc>
        <w:tc>
          <w:tcPr>
            <w:tcW w:type="dxa" w:w="9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Concurso</w:t>
            </w:r>
          </w:p>
        </w:tc>
        <w:tc>
          <w:tcPr>
            <w:tcW w:type="dxa" w:w="4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5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Poder</w:t>
            </w:r>
          </w:p>
        </w:tc>
        <w:tc>
          <w:tcPr>
            <w:tcW w:type="dxa" w:w="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Prec.</w:t>
            </w:r>
          </w:p>
        </w:tc>
        <w:tc>
          <w:tcPr>
            <w:tcW w:type="dxa" w:w="38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PP</w:t>
            </w:r>
          </w:p>
        </w:tc>
        <w:tc>
          <w:tcPr>
            <w:tcW w:type="dxa" w:w="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Palco</w:t>
            </w:r>
          </w:p>
        </w:tc>
        <w:tc>
          <w:tcPr>
            <w:tcW w:type="dxa" w:w="34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Tags / penalidades</w:t>
            </w:r>
          </w:p>
        </w:tc>
        <w:tc>
          <w:tcPr>
            <w:tcW w:type="dxa" w:w="374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10,000,000 Volt Thunderbolt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Absorb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Accelerock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Armor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Downpour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Spray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Acrobatics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Acupressure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Acupressure.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Aerial Ace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Aeroblast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After You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After You.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Agility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Air Cutter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Air Slash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All-Out Pummeling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Alluring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Ally Switch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Amnesia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Anchor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Ancient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Apple Acid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Jet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Ring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status,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Step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power,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Arm Thrust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Armor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Aromatherapy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Aromatherapy.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Aromatic Mist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mist,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Assist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explosion, impact, jump, light, normal, shadow, star, status,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Assist.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Assurance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Astonish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Astral Barrage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Attack Order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Attract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Aura Sphere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power, pulse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Aura Wheel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Aurora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Aurora Veil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defense, ice, light, mist, snow,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Auroraveil.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Autotomize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Avalanche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-4.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Axe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Baby-Doll Eyes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Baddy Bad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Reflect.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Baneful Bunker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Barb Barrage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Barrage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Barrier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Baton Pass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usuário e transfere ao substituto suas alterações de atributos e diversas condições temporárias.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Beak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Beat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healing,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Behemoth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Behemoth Blade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Belch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Belly Drum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Consome metade do HP máximo do usuário e eleva seu Attack ao estágio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Bestow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Bestow.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Bitter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healing,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Bitter Malice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Black Hole Eclipse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Blast Burn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fire, heat, light, movement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Blaze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Blazing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Bleakwind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flying, movement, speed, wave,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Blizzard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fieldchange, grand, ice, snow,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Block.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Blood Moon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Bloom Doom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Blue Flare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Body Press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Body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Bolt Beak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Bolt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 Club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Bonemerang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Boomburst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Bounce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jump, movement, power, sand,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Bouncy Bubble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Branch Poke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Brave Bird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Breaking Swipe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Breakneck Blitz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Brick Break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Brine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Brutal Swing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Bubble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Bubble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Bug Bite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Bug Buzz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Bulk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Bulldoze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Bullet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Bullet Seed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Burning Bulwark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fire, heat, light,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Burning Jealousy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Buzzy Buzz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Calm Mind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Camouflage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mist,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Camouflage.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Captivate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Catastropika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Ceaseless 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mist, movement, power, shadow,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Celebrate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Celebrate.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Charge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70% de chance de causar Stat changes.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cute, emotion, expression, fairy, light, magic, playful,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Chatter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Chilling 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Chilly Reception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snow, star,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Snowscape.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Chip Away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Chloroblast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Circle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-6. Forced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Clanging Scales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Clangorous Soul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dragon, grand,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Clangorous Soulblaze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Clear Smog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Close Combat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Coaching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Precisão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Collision Course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Combat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Comet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Comeuppance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Confuse Ray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Confusion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Constrict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Continental Crush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Conversion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Conversion.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Conversion 2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Conversion 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Copycat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explosion, impact, light, normal, star,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Copycat.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Core Enforcer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Corkscrew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Corrosive Gas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Corrosive Gas.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Cosmic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Cotton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3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Cotton Spore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powder,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Counter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-5.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Court Change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mist, normal, sound, status, wave,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Court Change.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Covet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Crabhammer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Crafty Shield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Craftyshield.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Cross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Cross 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Crush Claw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Crush Grip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Curse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 Pulse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pulse,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 Void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dream,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Darkest Lariat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Dazzling Gleam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fairy, grand, light, magic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Decorate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Ataque Especial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Defend Order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Defense Curl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Defog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flying, light, mist,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Reduz a Evasion do alvo em 1 estágio e remove barreiras, terrains e armadilhas dos dois lados do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Destiny Bond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ghost, movement, mysterious,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Detect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Protege o usuário da maioria dos golpes naquele turno. Usos consecutivos aumentam a chance de falha.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Devastating Drake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Diamond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Dire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Disable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Disarming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Dizzy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Doodle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Doodle.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Doom Desire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Hit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Iron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Slap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Team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Evasão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Double-Edge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Draco Meteor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Ascent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Breath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Cheer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Claw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dragon, grand, movement,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Darts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dragon, grand,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Energy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pulse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Tail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-6. Forced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Drain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healing,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Draining Kiss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healing, light, magic,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3/4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Dream Eater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healing,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Drill Peck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Drill Run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Drum Beating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Dual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Dual Wingbeat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Dynamax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Dynamic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Earth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Earthquake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aggressive, earth, fieldchange, ground, impact,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Echoed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Eerie Impulse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Eerie Spell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Egg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Electric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electric, fieldchange, light,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Electricterrain.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Electrify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Drift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light, movement,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Electroweb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Embargo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Ember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Encore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Endeavor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Reduz o HP do alvo até ficar igual ao HP atual do usuário. Falha se o alvo já possuir HP igual ou menor.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Endure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Energy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Entrainment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Entrainment.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Eruption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Esper Wing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Eternabeam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dragon, energy, grand,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Expanding Force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Explosion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fire, grand, impact, normal, power, sound</w:t>
              <w:br/>
              <w:t>Penalidades: destructive,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Extrasensory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Extreme Evoboost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Defesa aumenta 2 estágios; Ataque Especial aumenta 2 estágios; Defesa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Extreme Speed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Facade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O poder dobra quando o usuário está queimado, paralisado ou envenenado. Burn não reduz o dano deste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Fairy 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Fairylock.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Fairy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Fake Out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+3.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Fake Tears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False Surrender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False Swipe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dano, mas nunca reduz o alvo abaixo de 1 HP.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Feather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flying,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Feint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Feint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Fell Stinger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Fickle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Fiery Dance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fire, heat,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Fiery Wrath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Fillet Away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Ataque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Final Gambit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Pledge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Spin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fire, heat,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First Impression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Fishious Rend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Fissure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Burst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Wheel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Flamethrower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Flare Blitz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Flash Cannon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Fleur Cannon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Flip 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sound,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Floaty 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Floral Healing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healing,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Floral Healing.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Flower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fairy, flower,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Flower Shield.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Flower Trick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flower,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sand,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Flying Press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Energy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Follow 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Force Palm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Foresight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Forest's Curse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Forest's Curse.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Foul Play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playful,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Freeze 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Freeze-Dry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Freezing Glare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Freezy Frost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Frenzy Plant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Frost Breath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Frustration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Swipes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Fusion 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Fusion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Future Sight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Befuddle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dream,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Cannonade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sound,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Centiferno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leaf, light, movement,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Chi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Cuddle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Depletion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Drum Solo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Finale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healing,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Fireball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Foam Burst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Gold 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Gravitas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Field effect: Gravity.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Hydrosnipe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Malodor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Meltdown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One Blow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Rapid Flow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power,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Replenish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Resonance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Auroraveil.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Sandblast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explosion, ground, leaf, movement, power, sand,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Smite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Snooze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Steelsurge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mist, movement, power, reflective,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Stonesurge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mist, movement, 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Stun 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Sweetness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Tartness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Terror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leaf, mysterious,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Vine 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Volcalith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Volt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Wildfire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Wind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light, mist,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Gastro Acid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Gear Grind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Gear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Gear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Genesis Supernova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Geomancy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Normalmente exige um turno de preparação antes de atacar. Ataque Especial aumenta 2 estágios; Defesa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 Drain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 Impact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Gigaton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Gigavolt Havoc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Glacial Lance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Glaciate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Glaive 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Glitzy Glow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Lightscreen.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Knot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Pledge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plant, speed,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Whistle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Grassy Glide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Grassy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fieldchange, healing, nature, plant,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Grassyterrain.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Grav Apple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Gravity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jump,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Gravity.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Growl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Growth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status, sun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Grudge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Guard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Guard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Guardian of Alola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Guillotine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Gunk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jump, movement,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Gyro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snow,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Hail.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Hammer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Happy Hour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Happy Hour.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Hard Press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Harden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Haze.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 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 Smash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Headbutt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Headlong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Bell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Heal Bell.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Block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Order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healing, nature,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pulse,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Heal Pulse.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Healing Wish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status</w:t>
              <w:br/>
              <w:t>Penalidades: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Healingwish.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Heart Stamp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Heart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Heart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Heat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Heat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Heavy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Helping Hand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+5.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Hex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High Horsepower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High Jump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jump,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Hold Back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Hold Hands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Hold Hands.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Hone Claws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Precisão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Drill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Leech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Howl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Hurricane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flying, jump, movement, sound, sun, wave,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Pump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Steam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steam, sun,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Vortex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Drill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Voice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Hyperspace Fury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Atravessa Protect e efeitos equivalentes.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Hyperspace Hole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energy, magic, psychic,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Hypnosis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dream,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cold, elegant, energy, ice,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Shard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Spinner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mist,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Icicle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Icicle Spear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Icy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Imprison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Incinerate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Infernal Parade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Inferno Overdrive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Infestation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leaf, movement, nature,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Ingrain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leaf, nature, plant,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dream, explosion, flower, impact, magic, movement,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Instruct.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Ion Deluge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Field effect: Iondeluge.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Defense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Head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Tail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Ivy Cudgel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Jaw 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leaf,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Jet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Judgment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Jump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jump,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Jungle Healing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Jungle Healing.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Karate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Kinesis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King's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metal, reflective,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Knock Off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Kowtow Cleave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Land's Wrath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Laser Focus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Lash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Last Resort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Last Respects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Lava Plume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grand, leaf, nature, plant,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Tornado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leaf, nature, plant,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Leech Life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healing,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Leech Seed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movement, nature, plant,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Planta sementes no alvo. Ao final de cada turno, retira 1/8 do HP máximo dele e recupera a mesma quantidade para o lado do usuário.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Let's Snuggle Forever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Life Dew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status,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1/4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of Ruin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Screen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mist,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Lightscreen.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That Burns the Sky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Liquidation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Lock-On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Lock-On.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Lovely Kiss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Low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Low Sweep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Lucky Chant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Luckychant.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Lumina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impact,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Lunar Blessing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moon,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Lunar Blessing.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Lunar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magic, moon, movement, psychic, status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Lunardance.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Luster Purge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Mach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Coat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Powder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powder,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Magic Powder.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Room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Magicroom.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Magical Leaf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leaf,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Magical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Magma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 Rise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sand,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Magnetic Flux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Magnetic Flux.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Magnitude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Make It 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Malicious Moonsault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moon,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Malignant Chain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Badly Poisoned. 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Mat Block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Matblock.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Matcha Gotcha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Airstream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Darkness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power, star, sun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Flutterby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Geyser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power, star,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Guard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Hailstorm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Knuckle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Lightning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Mindstorm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Ooze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Overgrowth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Phantasm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Quake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Rockfall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sand,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Starfall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mist,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Steelspike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Wyrmwind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 First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impact,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 First.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Mean Look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Mean Look.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Meditate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Drain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Megahorn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Memento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estágios;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Menacing Moonraze Maelstrom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moon,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Burst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Sound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Assault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earth, energy, movement, rock,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Mash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Metronome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defense, dream, explosion, healing, impact, light, moon, normal, sand, snow, sound, speed, star, status, steam,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Metronome.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Mighty Cleave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Milk Drink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Mimic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Mimic.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Mind Blown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Mind Reader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Mind Reader.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Minimize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moon, movement, normal, status, steam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Evasão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Miracle Eye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Coat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-5.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Move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Mirror Move.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defense, fieldchange, ice, mist,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Mist.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mist,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Misty Explosion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mist, sound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Misty Terrain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explosion, fairy, fieldchange, light, magic, mist, moon, status, terrain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Mistyterrain.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fairy, light, magic, moon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Moongeist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ghost, moon,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Moonlight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fairy, healing, light, magic, moon, movement,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Moonlight.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Morning Sun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movement, normal,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Morning Sun.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Mortal Spin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Mountain Gale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Sport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Mudsport.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Mud-Slap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Muddy 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Multi-Attack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Mystical 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Mystical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Nasty Plot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Natural Gift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Nature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mist, moon,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Nature Power.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Nature's Madness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Needle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Never-Ending Nightmare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Daze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Shade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Slash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Nightmare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 Retreat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Noble 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Noxious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Nuzzle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Oblivion Wing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healing,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3/4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Obstruct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Oceanic Operetta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Octazooka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Octolock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leaf, power,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Odor Sleuth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Ominous 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shadow, speed,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Order Up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Origin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pulse,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Outrage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dream, grand,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Overdrive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Overheat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Pain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Pain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Parabolic 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healing,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Parting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Pay Day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Payback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Perish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Perish Song.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Petal Blizzard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flower,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Petal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dance, dream, elegant, energy, flower, movement, nature, plant,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Phantom Force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ghost, movement, mysterious,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Photon Geyser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Pika Papow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Pin Missile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Plasma Fists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Field effect: Iondeluge.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Play Nice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playful,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Play Rough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playful,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Pluck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Fang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Badly Poisoned. 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Gas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Jab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Sting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Pollen Puff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flower, healing, nature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Poltergeist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Population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10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Pounce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powder, sound, status,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Powder Snow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snow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Gem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Shift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Power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Power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Trick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Trip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Power-Up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Precipice Blades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Present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Prismatic Laser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movement,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Protect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Protege o usuário da maioria dos golpes naquele turno. Usos consecutivos aumentam a chance de falha.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Psych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Fangs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Noise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magic, psychic, speed,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Psychicterrain.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Boost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Shift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Psycho Shift.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Psyshield Bash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Pulverizing Pancake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Punishment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Purify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Purify.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Pursuit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leaf,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Pyro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Quash.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Quick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Quick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Quickguard.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Quiver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colorful, dance, elegant, grand, movement, nature,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 Fist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 Powder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jump, light, nature, powder,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Raging Bull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movement, normal, power,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Raging Fury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fire, heat,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Rain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fieldchange, movement, rain, sky, status, water, wave, weather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Rain Dance.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Rapid Spin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dano, aumenta a Speed do usuário em 1 estágio e remove efeitos de aprisionamento e armadilhas do seu lado.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Leaf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Shell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Recover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calm, healing, light,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Recycle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Recycle.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Reflect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mist,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Reflect.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Reflect Type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Reflect Type.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Refresh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Refresh.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Relic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Sleep. 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healing,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Restaura todo o HP e remove o status atual, mas faz o usuário dormir por 2 turnos.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Retaliate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Revelation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Revenge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-4.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Reversal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Revival Blessing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Revivalblessing.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Rising Voltage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Forced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Roar of Time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movement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explosion,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Climb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Polish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rock,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Slide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impact,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Tomb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Wrecker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Role Play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magic, playful,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Role Play.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Rolling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Rollout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healing,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metade do HP máximo. Até o final do turno, o usuário perde temporariamente o tipo Flying.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Rototiller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Rototiller.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Ruination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Sacred 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Sacred Sword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Safeguard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mist,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Safeguard.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Salt Cure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 Tomb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leaf, movement, power, sand,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Sandsear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earth, energy, fieldchange, ground, movement, sand,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movement, rock, sand,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Sandstorm.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Sappy Seed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Savage Spin-Out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Scale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 Defesa diminui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Scary Face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Scorching Sands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ground, sand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Scratch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Screech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Searing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Searing Sunraze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Secret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mist,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Secret Sword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Seed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Seed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Stat changes. 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Seismic Toss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Self-Destruct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impact, normal, power, sound</w:t>
              <w:br/>
              <w:t>Penalidades: destructive,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Bone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Force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ghost, movement, mysterious,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impact,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Sneak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Sharpen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Shattered Psyche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Shed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Sheer Cold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Side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estágio; Defesa Especial diminui 1 estágio; Ataque aumenta 2 estágios; Ataque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Shift Gear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estágios;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Shock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Shore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healing, sand,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Shore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Signal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bug, energy, nature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Silk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defense, nature,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Silver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Simple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Simple Beam.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Sinister Arrow Raid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Sizzly Slide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Sketch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Sketch.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Skill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Skill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Skitter Smack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Skull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Normalmente exige um turno de preparação antes de atacar.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Drop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jump, movement, power, sand, shadow,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Uppercut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jump,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Slack Off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Sleep 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Sleep Talk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explosion, impact,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Sleep Talk.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 Wave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Smack Down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jump, power, rock,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Smart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Smelling Salts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Smog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Smokescreen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normal, smoke,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Snap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nature, plant,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Snipe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Snowscape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snow,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Snowscape.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Soak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Soak.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Soft-Boiled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Solar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dance, energy, light, movement, nature, plant, sand, snow,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Carrega energia no primeiro turno e ataca no segundo. Sob sol forte, ataca imediatamente. O poder é reduzido pela metade sob chuva, areia ou neve.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Solar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light, movement, nature, plant, power, sand,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Sonic Boom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Soul-Stealing 7-Star Strike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Spacial Rend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Sparkling Aria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sound,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Sparkly Swirl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Spectral Thief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Speed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Speed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Spicy Extract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Defesa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Spider Web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leaf, nature,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Spider Web.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Spike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ground, mist, movement,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armadilhas no chão do lado adversário. Pokémon no chão sofrem dano ao entrar; até 3 camadas podem ser acumuladas.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Spiky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nature, plant,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Spin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Spirit Break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Spirit Shackle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leaf,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Spit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Spite.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Splash.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Splintered Stormshards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mist,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Splishy Splash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Spore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Spotlight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Springtide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Stealth 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mist, movement, rock,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pedras no lado adversário. Pokémon que entrarem em campo sofrem dano de acordo com sua fraqueza ou resistência a Rock.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Steam Eruption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steam,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Steamroller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steam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Roller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mist,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Wing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Sticky Web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fieldchange, mist, movement, nature,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uma teia no lado adversário que reduz a Speed dos Pokémon no chão quando entram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Stockpile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Stoked Sparksurfer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Stomping Tantrum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earth, ground, impact, jump, movement, power, sand,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Stone Axe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mist, movement, power, rock,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Stone 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Stored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Storm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Strange Steam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steam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Strength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Strength Sap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Strength Sap.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Struggle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Struggle 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Stuff Cheeks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Stuff Cheeks.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Stun Spore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Submission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Substitute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Consome 1/4 do HP máximo para criar um Substitute que recebe dano e bloqueia diversos efeitos no lugar do usuário.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Subzero Slammer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Sucker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impact,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Sunny Day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fire, heat, light, sky, status, sun, wave,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Sunnyday.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Sunsteel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sun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 Fang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Supercell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estágio;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Supersonic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Supersonic Skystrike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Surf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grand, movement, ocean, sound,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Surging Strikes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3 vezes.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Swagger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 Ataque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Swallow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Swallow.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Sweet Kiss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Sweet Scent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Evasão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Swift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Switcheroo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item do usuário com o item do alvo. Falha quando a troca não é permitida.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Swords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Synchronoise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Synthesis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movement, nature, plant,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Synthesis.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Syrup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Tachyon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Glow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light, nature,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3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speed, status,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Durante 4 turnos, dobra a Speed dos Pokémon do lado do usuário.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Take Down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Take Heart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Take Heart.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Tar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rock,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Taunt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Tearful Look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Teatime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Teatime.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Techno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Tectonic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Teeter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Telekinesis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sand,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Teleport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Temper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fire, heat, impact, jump, light, movement, power, sand,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Tera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Tera Starstorm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Terrain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mist, normal, pulse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Thief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movement, power, shadow, trick</w:t>
              <w:br/>
              <w:t>Penalidades: dishonest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Thousand Arrows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jump, power, sand,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Thousand Waves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leaf, power, sand,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Throat Chop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e, por 2 turnos, impede o alvo de usar golpes baseados em som.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jump, light, movement, sound,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Cage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Thunderclap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Thunderous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Tickle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playful,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Tidy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Tidy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Topsy-Turvy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Topsy-Turvy.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Torch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Torment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 Spikes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mist, movement, poison,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armadilhas venenosas no lado adversário. Pokémon no chão são envenenados ao entrar; 2 camadas causam envenenamento grave.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 Thread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Trailblaze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Transform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Transform.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item do usuário com o item do alvo. Falha quando a troca não é permitida.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 Room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Durante 5 turnos, Pokémon mais lentos agem antes dos mais rápidos dentro da mesma faixa de prioridade.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Trick-or-Treat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Trick-or-Treat.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Arrows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50% de chance de causar Stat changes. Defesa diminui 1 estágio.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Axel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3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Dive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3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3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Trop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Trump Card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Twineedle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 Possui 20%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Twinkle Tackle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Twister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jump,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U-turn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Upper Hand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+3.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Uproar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V-create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estágio;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Vacuum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Veevee Volley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Venom Drench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Venom Drench.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Venoshock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Victory Dance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fight, movement, power,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Vine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Vise Grip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Vital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Volt Switch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Volt Tackle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Wake-Up 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Gun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Pledge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speed,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pulse,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Shuriken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de 2 a 5 vezes.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Watersport.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Spout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Wave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power, water, wave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Weather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movement, normal, sand, snow,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Whirlpool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leaf, movement,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Whirlwind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Forced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Wicked Blow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Wicked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dream,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Sleep. 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Wide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earth, rock,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Wideguard.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Wild 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Wildbolt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light, movement,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Will-O-Wisp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Wing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Wish.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Withdraw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Wonder Room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Wonderroom.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Wood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Work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Worry Seed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Worry Seed.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Wring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X-Scissor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Yawn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Zap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Zen Headbutt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Zing Zap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Zippy Zap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 Evasão aumenta 1 estágio.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B78"/>
        <w:sz w:val="16"/>
      </w:rPr>
      <w:t xml:space="preserve">Página </w:t>
      <w:fldChar w:fldCharType="begin"/>
      <w:instrText xml:space="preserve"> PAGE </w:instrText>
      <w:fldChar w:fldCharType="end"/>
    </w:r>
    <w:r>
      <w:rPr>
        <w:rFonts w:ascii="Calibri" w:hAnsi="Calibri"/>
        <w:color w:val="5C6B78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C6B78"/>
        <w:sz w:val="16"/>
      </w:rPr>
      <w:t>SISTEMA DE CONCURSOS POKÉMON  |  REFERÊNCIA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Concursos Pokémon — Regras, Moves e Combos</dc:title>
  <dc:subject>Referência técnica e funcional do concurso do RPG Pokémon</dc:subject>
  <dc:creator>Projeto RPG Pokémon</dc:creator>
  <cp:keywords>Pokémon, concurso, moves, combos, regras, RPG</cp:keywords>
  <dc:description>Gerado automaticamente a partir do catálogo e das regras implementadas no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